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EMPLOYEE CHANGE FORM</w:t>
      </w:r>
    </w:p>
    <w:p>
      <w:r>
        <w:t>This form is used to document and approve any official change to an employee’s role, department, reporting line, or remuneration. All changes must be properly authorised and recorded to ensure accuracy and compliance.</w:t>
      </w:r>
    </w:p>
    <w:p>
      <w:pPr>
        <w:pStyle w:val="Heading2"/>
      </w:pPr>
      <w:r>
        <w:t>SECTION A: EMPLOYEE DETAILS</w:t>
      </w:r>
    </w:p>
    <w:p>
      <w:r>
        <w:t>Employee Name: ________________________________</w:t>
      </w:r>
    </w:p>
    <w:p>
      <w:r>
        <w:t>Employee ID: _________________________________</w:t>
      </w:r>
    </w:p>
    <w:p>
      <w:r>
        <w:t>Current Job Title: ____________________________</w:t>
      </w:r>
    </w:p>
    <w:p>
      <w:r>
        <w:t>Current Department: __________________________</w:t>
      </w:r>
    </w:p>
    <w:p>
      <w:pPr>
        <w:pStyle w:val="Heading2"/>
      </w:pPr>
      <w:r>
        <w:t>SECTION B: TYPE OF CHANGE</w:t>
      </w:r>
    </w:p>
    <w:p>
      <w:r>
        <w:t>☐ Role / Job Title Change</w:t>
      </w:r>
    </w:p>
    <w:p>
      <w:r>
        <w:t>☐ Department Transfer</w:t>
      </w:r>
    </w:p>
    <w:p>
      <w:r>
        <w:t>☐ Reporting Line Change</w:t>
      </w:r>
    </w:p>
    <w:p>
      <w:r>
        <w:t>☐ Salary / Compensation Change</w:t>
      </w:r>
    </w:p>
    <w:p>
      <w:r>
        <w:t>☐ Other (please specify): _____________________</w:t>
      </w:r>
    </w:p>
    <w:p>
      <w:pPr>
        <w:pStyle w:val="Heading2"/>
      </w:pPr>
      <w:r>
        <w:t>SECTION C: CHANGE DETAILS</w:t>
      </w:r>
    </w:p>
    <w:p>
      <w:r>
        <w:t>Previous Details: ______________________________</w:t>
      </w:r>
    </w:p>
    <w:p>
      <w:r>
        <w:t>New Details: __________________________________</w:t>
      </w:r>
    </w:p>
    <w:p>
      <w:r>
        <w:t>Effective Date of Change: _____________________</w:t>
      </w:r>
    </w:p>
    <w:p>
      <w:r>
        <w:t>Reason for Change: ____________________________</w:t>
      </w:r>
    </w:p>
    <w:p>
      <w:pPr>
        <w:pStyle w:val="Heading2"/>
      </w:pPr>
      <w:r>
        <w:t>SECTION D: APPROVALS</w:t>
      </w:r>
    </w:p>
    <w:p>
      <w:r>
        <w:t>Line Manager Name &amp; Signature: ________________  Date: __________</w:t>
      </w:r>
    </w:p>
    <w:p>
      <w:r>
        <w:t>HR Representative Name &amp; Signature: ___________  Date: __________</w:t>
      </w:r>
    </w:p>
    <w:p>
      <w:pPr>
        <w:pStyle w:val="Heading2"/>
      </w:pPr>
      <w:r>
        <w:t>SECTION E: PAYROLL &amp; SYSTEM UPDATE</w:t>
      </w:r>
    </w:p>
    <w:p>
      <w:r>
        <w:t>☐ Payroll Updated</w:t>
        <w:br/>
        <w:t>☐ EMS / HRIS Updated</w:t>
        <w:br/>
        <w:t>☐ Employee Notified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