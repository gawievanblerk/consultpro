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POLICY ACKNOWLEDGEMENT FORM</w:t>
      </w:r>
    </w:p>
    <w:p>
      <w:r>
        <w:t>This form confirms that the employee has received, read, and understood the company’s policies and agrees to comply with them during the course of employment.</w:t>
      </w:r>
    </w:p>
    <w:p>
      <w:pPr>
        <w:pStyle w:val="Heading2"/>
      </w:pPr>
      <w:r>
        <w:t>Employee Details</w:t>
      </w:r>
    </w:p>
    <w:p>
      <w:r>
        <w:t>Employee Name: ________________________________</w:t>
      </w:r>
    </w:p>
    <w:p>
      <w:r>
        <w:t>Job Title: _____________________________________</w:t>
      </w:r>
    </w:p>
    <w:p>
      <w:r>
        <w:t>Department: ___________________________________</w:t>
      </w:r>
    </w:p>
    <w:p>
      <w:r>
        <w:t>Employee ID (if applicable): ___________________</w:t>
      </w:r>
    </w:p>
    <w:p>
      <w:pPr>
        <w:pStyle w:val="Heading2"/>
      </w:pPr>
      <w:r>
        <w:t>Policy Acknowledgement</w:t>
      </w:r>
    </w:p>
    <w:p>
      <w:r>
        <w:t>I acknowledge that I have received and read the company’s policies, including but not limited to the Code of Conduct, Employment &amp; Confirmation Policy, Disciplinary &amp; Grievance Policy, and Data Protection &amp; Confidentiality Policy.</w:t>
      </w:r>
    </w:p>
    <w:p>
      <w:r>
        <w:t>I understand that these policies set out my responsibilities as an employee and that failure to comply may result in disciplinary action, in line with company policy and applicable labour laws.</w:t>
      </w:r>
    </w:p>
    <w:p>
      <w:r>
        <w:t>I understand that the company may amend these policies from time to time and that I will be notified of any significant changes.</w:t>
      </w:r>
    </w:p>
    <w:p>
      <w:pPr>
        <w:pStyle w:val="Heading2"/>
      </w:pPr>
      <w:r>
        <w:t>Declaration</w:t>
      </w:r>
    </w:p>
    <w:p>
      <w:r>
        <w:t>Employee Signature: ____________________________</w:t>
      </w:r>
    </w:p>
    <w:p>
      <w:r>
        <w:t>Date: _________________________________________</w:t>
      </w:r>
    </w:p>
    <w:p>
      <w:r>
        <w:br/>
        <w:t>HR / Employer Representative: __________________</w:t>
      </w:r>
    </w:p>
    <w:p>
      <w:r>
        <w:t>Signature: ____________________________________</w:t>
      </w:r>
    </w:p>
    <w:p>
      <w:r>
        <w:t>Date: 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