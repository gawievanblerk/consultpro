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PROBATION REVIEW FORM</w:t>
      </w:r>
    </w:p>
    <w:p>
      <w:r>
        <w:t>This form is used to assess an employee’s performance, conduct, and suitability for confirmation at the end of the probation period, in line with company policy and the Nigerian Labour Act.</w:t>
      </w:r>
    </w:p>
    <w:p>
      <w:pPr>
        <w:pStyle w:val="Heading2"/>
      </w:pPr>
      <w:r>
        <w:t>SECTION A: EMPLOYEE DETAILS</w:t>
      </w:r>
    </w:p>
    <w:p>
      <w:r>
        <w:t>Employee Name: ________________________________</w:t>
      </w:r>
    </w:p>
    <w:p>
      <w:r>
        <w:t>Job Title: _____________________________________</w:t>
      </w:r>
    </w:p>
    <w:p>
      <w:r>
        <w:t>Department: ___________________________________</w:t>
      </w:r>
    </w:p>
    <w:p>
      <w:r>
        <w:t>Employment Start Date: _________________________</w:t>
      </w:r>
    </w:p>
    <w:p>
      <w:r>
        <w:t>Probation End Date: ____________________________</w:t>
      </w:r>
    </w:p>
    <w:p>
      <w:pPr>
        <w:pStyle w:val="Heading2"/>
      </w:pPr>
      <w:r>
        <w:t>SECTION B: PERFORMANCE ASSESSMENT</w:t>
      </w:r>
    </w:p>
    <w:p>
      <w:r>
        <w:t>1. Understanding of Role &amp; Responsibilities: ☐ Excellent ☐ Good ☐ Fair ☐ Poor</w:t>
      </w:r>
    </w:p>
    <w:p>
      <w:r>
        <w:t>Comments: ______________________________________</w:t>
      </w:r>
    </w:p>
    <w:p>
      <w:r>
        <w:t>2. Quality of Work &amp; Productivity: ☐ Excellent ☐ Good ☐ Fair ☐ Poor</w:t>
      </w:r>
    </w:p>
    <w:p>
      <w:r>
        <w:t>Comments: ______________________________________</w:t>
      </w:r>
    </w:p>
    <w:p>
      <w:r>
        <w:t>3. Attendance &amp; Punctuality: ☐ Excellent ☐ Good ☐ Fair ☐ Poor</w:t>
      </w:r>
    </w:p>
    <w:p>
      <w:r>
        <w:t>Comments: ______________________________________</w:t>
      </w:r>
    </w:p>
    <w:p>
      <w:r>
        <w:t>4. Teamwork &amp; Communication: ☐ Excellent ☐ Good ☐ Fair ☐ Poor</w:t>
      </w:r>
    </w:p>
    <w:p>
      <w:r>
        <w:t>Comments: ______________________________________</w:t>
      </w:r>
    </w:p>
    <w:p>
      <w:r>
        <w:t>5. Compliance with Company Policies: ☐ Yes ☐ No</w:t>
      </w:r>
    </w:p>
    <w:p>
      <w:r>
        <w:t>Comments: ______________________________________</w:t>
      </w:r>
    </w:p>
    <w:p>
      <w:pPr>
        <w:pStyle w:val="Heading2"/>
      </w:pPr>
      <w:r>
        <w:t>SECTION C: OVERALL ASSESSMENT</w:t>
      </w:r>
    </w:p>
    <w:p>
      <w:r>
        <w:t>Overall Performance Rating: ☐ Satisfactory ☐ Needs Improvement ☐ Unsatisfactory</w:t>
      </w:r>
    </w:p>
    <w:p>
      <w:r>
        <w:t>Strengths Identified: ___________________________</w:t>
      </w:r>
    </w:p>
    <w:p>
      <w:r>
        <w:t>Areas for Improvement: _________________________</w:t>
      </w:r>
    </w:p>
    <w:p>
      <w:pPr>
        <w:pStyle w:val="Heading2"/>
      </w:pPr>
      <w:r>
        <w:t>SECTION D: RECOMMENDATION</w:t>
      </w:r>
    </w:p>
    <w:p>
      <w:r>
        <w:t>☐ Confirm Employment</w:t>
      </w:r>
    </w:p>
    <w:p>
      <w:r>
        <w:t>☐ Extend Probation (state duration): ____________</w:t>
      </w:r>
    </w:p>
    <w:p>
      <w:r>
        <w:t>☐ Terminate Employment</w:t>
      </w:r>
    </w:p>
    <w:p>
      <w:pPr>
        <w:pStyle w:val="Heading2"/>
      </w:pPr>
      <w:r>
        <w:t>SECTION E: SIGN-OFF</w:t>
      </w:r>
    </w:p>
    <w:p>
      <w:r>
        <w:t>Line Manager Name &amp; Signature: __________________  Date: __________</w:t>
      </w:r>
    </w:p>
    <w:p>
      <w:r>
        <w:t>HR Representative Name &amp; Signature: ______________  Date: 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