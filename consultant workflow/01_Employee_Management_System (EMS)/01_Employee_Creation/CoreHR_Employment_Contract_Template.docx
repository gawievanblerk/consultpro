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CONTRACT</w:t>
      </w:r>
    </w:p>
    <w:p>
      <w:r>
        <w:t>This Employment Contract is made between the Employer and the Employee in accordance with the provisions of the Nigerian Labour Act and other applicable employment laws.</w:t>
      </w:r>
    </w:p>
    <w:p>
      <w:pPr>
        <w:pStyle w:val="Heading2"/>
      </w:pPr>
      <w:r>
        <w:t>1. PARTIES</w:t>
      </w:r>
    </w:p>
    <w:p>
      <w:r>
        <w:t>Employer: ________________________________</w:t>
        <w:br/>
        <w:t>Business Address: _________________________</w:t>
        <w:br/>
        <w:br/>
        <w:t>Employee Name: ____________________________</w:t>
        <w:br/>
        <w:t>Residential Address: ______________________</w:t>
      </w:r>
    </w:p>
    <w:p>
      <w:pPr>
        <w:pStyle w:val="Heading2"/>
      </w:pPr>
      <w:r>
        <w:t>2. POSITION &amp; DUTIES</w:t>
      </w:r>
    </w:p>
    <w:p>
      <w:r>
        <w:t>The Employee is employed in the position of _______________________. The Employee shall perform duties reasonably assigned and in line with the approved Job Description.</w:t>
      </w:r>
    </w:p>
    <w:p>
      <w:pPr>
        <w:pStyle w:val="Heading2"/>
      </w:pPr>
      <w:r>
        <w:t>3. COMMENCEMENT &amp; DURATION</w:t>
      </w:r>
    </w:p>
    <w:p>
      <w:r>
        <w:t>Employment shall commence on __________________ and shall be continuous, subject to the probation period outlined below.</w:t>
      </w:r>
    </w:p>
    <w:p>
      <w:pPr>
        <w:pStyle w:val="Heading2"/>
      </w:pPr>
      <w:r>
        <w:t>4. PROBATION</w:t>
      </w:r>
    </w:p>
    <w:p>
      <w:r>
        <w:t>The Employee shall be on probation for a period of __________ months. During this period, performance and suitability shall be assessed. Employment may be confirmed, extended, or terminated in line with company policy.</w:t>
      </w:r>
    </w:p>
    <w:p>
      <w:pPr>
        <w:pStyle w:val="Heading2"/>
      </w:pPr>
      <w:r>
        <w:t>5. REMUNERATION</w:t>
      </w:r>
    </w:p>
    <w:p>
      <w:r>
        <w:t>The Employee shall be paid a salary of ₦________________ per month, subject to statutory deductions and payroll policies.</w:t>
      </w:r>
    </w:p>
    <w:p>
      <w:pPr>
        <w:pStyle w:val="Heading2"/>
      </w:pPr>
      <w:r>
        <w:t>6. WORKING HOURS</w:t>
      </w:r>
    </w:p>
    <w:p>
      <w:r>
        <w:t>Working hours shall be as determined by the Employer and communicated in company policy.</w:t>
      </w:r>
    </w:p>
    <w:p>
      <w:pPr>
        <w:pStyle w:val="Heading2"/>
      </w:pPr>
      <w:r>
        <w:t>7. LEAVE ENTITLEMENT</w:t>
      </w:r>
    </w:p>
    <w:p>
      <w:r>
        <w:t>The Employee shall be entitled to leave in accordance with the Company Leave Policy and applicable labour laws.</w:t>
      </w:r>
    </w:p>
    <w:p>
      <w:pPr>
        <w:pStyle w:val="Heading2"/>
      </w:pPr>
      <w:r>
        <w:t>8. CONFIDENTIALITY</w:t>
      </w:r>
    </w:p>
    <w:p>
      <w:r>
        <w:t>The Employee shall not disclose confidential or proprietary information during or after employment.</w:t>
      </w:r>
    </w:p>
    <w:p>
      <w:pPr>
        <w:pStyle w:val="Heading2"/>
      </w:pPr>
      <w:r>
        <w:t>9. DISCIPLINARY &amp; CONDUCT</w:t>
      </w:r>
    </w:p>
    <w:p>
      <w:r>
        <w:t>The Employee agrees to comply with all company policies, including the Code of Conduct and Disciplinary Policy.</w:t>
      </w:r>
    </w:p>
    <w:p>
      <w:pPr>
        <w:pStyle w:val="Heading2"/>
      </w:pPr>
      <w:r>
        <w:t>10. TERMINATION</w:t>
      </w:r>
    </w:p>
    <w:p>
      <w:r>
        <w:t>Either party may terminate this employment by giving notice in line with the Company Policy or applicable labour laws.</w:t>
      </w:r>
    </w:p>
    <w:p>
      <w:pPr>
        <w:pStyle w:val="Heading2"/>
      </w:pPr>
      <w:r>
        <w:t>11. GOVERNING LAW</w:t>
      </w:r>
    </w:p>
    <w:p>
      <w:r>
        <w:t>This contract shall be governed by the laws of the Federal Republic of Nigeria.</w:t>
      </w:r>
    </w:p>
    <w:p>
      <w:pPr>
        <w:pStyle w:val="Heading2"/>
      </w:pPr>
      <w:r>
        <w:t>12. ACCEPTANCE</w:t>
      </w:r>
    </w:p>
    <w:p>
      <w:r>
        <w:t>By signing below, both parties agree to the terms of this Employment Contract.</w:t>
      </w:r>
    </w:p>
    <w:p>
      <w:r>
        <w:t>Employer Signature: _________________________    Date: _______________</w:t>
        <w:br/>
        <w:br/>
        <w:t>Employee Signature: _________________________    Date: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